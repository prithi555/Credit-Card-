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D3B3" w14:textId="5368684D" w:rsidR="00EC4080" w:rsidRPr="005C000D" w:rsidRDefault="00EC4080" w:rsidP="00EC4080">
      <w:pPr>
        <w:ind w:left="720" w:firstLine="720"/>
        <w:rPr>
          <w:rFonts w:ascii="Times New Roman" w:hAnsi="Times New Roman" w:cs="Times New Roman"/>
          <w:b/>
          <w:bCs/>
          <w:i/>
          <w:iCs/>
          <w:color w:val="215868" w:themeColor="accent5" w:themeShade="80"/>
          <w:sz w:val="52"/>
          <w:szCs w:val="52"/>
        </w:rPr>
      </w:pPr>
      <w:r w:rsidRPr="005C000D">
        <w:rPr>
          <w:rFonts w:ascii="Times New Roman" w:hAnsi="Times New Roman" w:cs="Times New Roman"/>
          <w:b/>
          <w:bCs/>
          <w:i/>
          <w:iCs/>
          <w:color w:val="215868" w:themeColor="accent5" w:themeShade="80"/>
          <w:sz w:val="52"/>
          <w:szCs w:val="52"/>
        </w:rPr>
        <w:t xml:space="preserve">  M</w:t>
      </w:r>
      <w:r>
        <w:rPr>
          <w:rFonts w:ascii="Times New Roman" w:hAnsi="Times New Roman" w:cs="Times New Roman"/>
          <w:b/>
          <w:bCs/>
          <w:i/>
          <w:iCs/>
          <w:color w:val="215868" w:themeColor="accent5" w:themeShade="80"/>
          <w:sz w:val="52"/>
          <w:szCs w:val="52"/>
        </w:rPr>
        <w:t>AJOR</w:t>
      </w:r>
      <w:r w:rsidRPr="005C000D">
        <w:rPr>
          <w:rFonts w:ascii="Times New Roman" w:hAnsi="Times New Roman" w:cs="Times New Roman"/>
          <w:b/>
          <w:bCs/>
          <w:i/>
          <w:iCs/>
          <w:color w:val="215868" w:themeColor="accent5" w:themeShade="80"/>
          <w:sz w:val="52"/>
          <w:szCs w:val="52"/>
        </w:rPr>
        <w:t xml:space="preserve"> PROJECT (ML)</w:t>
      </w:r>
    </w:p>
    <w:p w14:paraId="54214E78" w14:textId="77777777" w:rsidR="00EC4080" w:rsidRPr="005C000D" w:rsidRDefault="00EC4080" w:rsidP="00EC4080">
      <w:pPr>
        <w:rPr>
          <w:rFonts w:ascii="Arial" w:hAnsi="Arial" w:cs="Arial"/>
          <w:b/>
          <w:bCs/>
          <w:color w:val="548DD4" w:themeColor="text2" w:themeTint="99"/>
          <w:sz w:val="28"/>
          <w:szCs w:val="28"/>
        </w:rPr>
      </w:pPr>
      <w:r w:rsidRPr="005C000D">
        <w:rPr>
          <w:rFonts w:ascii="Arial" w:hAnsi="Arial" w:cs="Arial"/>
          <w:b/>
          <w:bCs/>
          <w:color w:val="548DD4" w:themeColor="text2" w:themeTint="99"/>
          <w:sz w:val="28"/>
          <w:szCs w:val="28"/>
        </w:rPr>
        <w:t>BATCH-I (TEAM NO:03)</w:t>
      </w:r>
    </w:p>
    <w:p w14:paraId="1CCC46A2" w14:textId="77777777" w:rsidR="00EC4080" w:rsidRPr="005C000D" w:rsidRDefault="00EC4080" w:rsidP="00EC4080">
      <w:pPr>
        <w:rPr>
          <w:rFonts w:ascii="Arial" w:hAnsi="Arial" w:cs="Arial"/>
          <w:b/>
          <w:bCs/>
          <w:color w:val="548DD4" w:themeColor="text2" w:themeTint="99"/>
          <w:sz w:val="28"/>
          <w:szCs w:val="28"/>
        </w:rPr>
      </w:pPr>
      <w:r w:rsidRPr="005C000D">
        <w:rPr>
          <w:rFonts w:ascii="Arial" w:hAnsi="Arial" w:cs="Arial"/>
          <w:b/>
          <w:bCs/>
          <w:color w:val="548DD4" w:themeColor="text2" w:themeTint="99"/>
          <w:sz w:val="28"/>
          <w:szCs w:val="28"/>
        </w:rPr>
        <w:t xml:space="preserve">PREPARED </w:t>
      </w:r>
      <w:proofErr w:type="gramStart"/>
      <w:r w:rsidRPr="005C000D">
        <w:rPr>
          <w:rFonts w:ascii="Arial" w:hAnsi="Arial" w:cs="Arial"/>
          <w:b/>
          <w:bCs/>
          <w:color w:val="548DD4" w:themeColor="text2" w:themeTint="99"/>
          <w:sz w:val="28"/>
          <w:szCs w:val="28"/>
        </w:rPr>
        <w:t>BY:PRITHIKA</w:t>
      </w:r>
      <w:proofErr w:type="gramEnd"/>
      <w:r w:rsidRPr="005C000D">
        <w:rPr>
          <w:rFonts w:ascii="Arial" w:hAnsi="Arial" w:cs="Arial"/>
          <w:b/>
          <w:bCs/>
          <w:color w:val="548DD4" w:themeColor="text2" w:themeTint="99"/>
          <w:sz w:val="28"/>
          <w:szCs w:val="28"/>
        </w:rPr>
        <w:t xml:space="preserve"> S A</w:t>
      </w:r>
    </w:p>
    <w:p w14:paraId="63BE840D" w14:textId="77777777" w:rsidR="00EC4080" w:rsidRPr="005C000D" w:rsidRDefault="00EC4080" w:rsidP="00EC4080">
      <w:pPr>
        <w:rPr>
          <w:rFonts w:ascii="Arial" w:hAnsi="Arial" w:cs="Arial"/>
          <w:b/>
          <w:bCs/>
          <w:color w:val="548DD4" w:themeColor="text2" w:themeTint="99"/>
          <w:sz w:val="28"/>
          <w:szCs w:val="28"/>
        </w:rPr>
      </w:pPr>
      <w:proofErr w:type="gramStart"/>
      <w:r w:rsidRPr="005C000D">
        <w:rPr>
          <w:rFonts w:ascii="Arial" w:hAnsi="Arial" w:cs="Arial"/>
          <w:b/>
          <w:bCs/>
          <w:color w:val="548DD4" w:themeColor="text2" w:themeTint="99"/>
          <w:sz w:val="28"/>
          <w:szCs w:val="28"/>
        </w:rPr>
        <w:t>COMPANY:CYBERNAUT</w:t>
      </w:r>
      <w:proofErr w:type="gramEnd"/>
    </w:p>
    <w:p w14:paraId="1EDCC057" w14:textId="77777777" w:rsidR="00EC4080" w:rsidRPr="005C000D" w:rsidRDefault="00EC4080" w:rsidP="00EC4080">
      <w:pPr>
        <w:rPr>
          <w:rFonts w:ascii="Arial" w:hAnsi="Arial" w:cs="Arial"/>
          <w:b/>
          <w:bCs/>
          <w:color w:val="548DD4" w:themeColor="text2" w:themeTint="99"/>
          <w:sz w:val="28"/>
          <w:szCs w:val="28"/>
        </w:rPr>
      </w:pPr>
      <w:proofErr w:type="gramStart"/>
      <w:r w:rsidRPr="005C000D">
        <w:rPr>
          <w:rFonts w:ascii="Arial" w:hAnsi="Arial" w:cs="Arial"/>
          <w:b/>
          <w:bCs/>
          <w:color w:val="548DD4" w:themeColor="text2" w:themeTint="99"/>
          <w:sz w:val="28"/>
          <w:szCs w:val="28"/>
        </w:rPr>
        <w:t>POSITION:PROJECT</w:t>
      </w:r>
      <w:proofErr w:type="gramEnd"/>
      <w:r w:rsidRPr="005C000D">
        <w:rPr>
          <w:rFonts w:ascii="Arial" w:hAnsi="Arial" w:cs="Arial"/>
          <w:b/>
          <w:bCs/>
          <w:color w:val="548DD4" w:themeColor="text2" w:themeTint="99"/>
          <w:sz w:val="28"/>
          <w:szCs w:val="28"/>
        </w:rPr>
        <w:t xml:space="preserve"> INTERN</w:t>
      </w:r>
    </w:p>
    <w:p w14:paraId="262FCFF6" w14:textId="7D46F2F3" w:rsidR="00964FC2" w:rsidRPr="00EC4080" w:rsidRDefault="00000000" w:rsidP="00EC4080">
      <w:pPr>
        <w:ind w:firstLine="720"/>
        <w:jc w:val="both"/>
        <w:rPr>
          <w:i/>
          <w:iCs/>
          <w:sz w:val="28"/>
          <w:szCs w:val="28"/>
          <w:u w:val="single"/>
        </w:rPr>
      </w:pPr>
      <w:r w:rsidRPr="00EC4080">
        <w:rPr>
          <w:b/>
          <w:i/>
          <w:iCs/>
          <w:sz w:val="28"/>
          <w:szCs w:val="28"/>
          <w:u w:val="single"/>
        </w:rPr>
        <w:t>Credit Card Approval Prediction Using Machine Learning</w:t>
      </w:r>
    </w:p>
    <w:p w14:paraId="59E97D57" w14:textId="77777777" w:rsidR="00EC4080" w:rsidRDefault="00EC4080">
      <w:pPr>
        <w:jc w:val="both"/>
        <w:rPr>
          <w:b/>
          <w:sz w:val="24"/>
        </w:rPr>
      </w:pPr>
    </w:p>
    <w:p w14:paraId="0B099E1A" w14:textId="77777777" w:rsidR="00EC4080" w:rsidRDefault="00EC4080">
      <w:pPr>
        <w:jc w:val="both"/>
        <w:rPr>
          <w:b/>
          <w:sz w:val="24"/>
        </w:rPr>
      </w:pPr>
    </w:p>
    <w:p w14:paraId="1349C665" w14:textId="6D7A61DF" w:rsidR="00964FC2" w:rsidRDefault="00000000">
      <w:pPr>
        <w:jc w:val="both"/>
      </w:pPr>
      <w:r>
        <w:rPr>
          <w:b/>
          <w:sz w:val="24"/>
        </w:rPr>
        <w:t>✨ 1. INTRODUCTION</w:t>
      </w:r>
    </w:p>
    <w:p w14:paraId="104CC2BF" w14:textId="77777777" w:rsidR="00964FC2" w:rsidRDefault="00000000">
      <w:pPr>
        <w:jc w:val="both"/>
      </w:pPr>
      <w:r>
        <w:t>Banking industries receive thousands of credit card applications every day.</w:t>
      </w:r>
    </w:p>
    <w:p w14:paraId="6BD7D9BF" w14:textId="77777777" w:rsidR="00964FC2" w:rsidRDefault="00000000">
      <w:pPr>
        <w:jc w:val="both"/>
      </w:pPr>
      <w:r>
        <w:t>Manually verifying each applicant’s creditworthiness is slow and error-prone.</w:t>
      </w:r>
    </w:p>
    <w:p w14:paraId="52C975B6" w14:textId="77777777" w:rsidR="00964FC2" w:rsidRDefault="00000000">
      <w:pPr>
        <w:jc w:val="both"/>
      </w:pPr>
      <w:r>
        <w:t>This project builds an 🤖 ML-based Credit Card Approval Prediction System.</w:t>
      </w:r>
    </w:p>
    <w:p w14:paraId="0E8163D2" w14:textId="77777777" w:rsidR="00EC4080" w:rsidRDefault="00EC4080">
      <w:pPr>
        <w:jc w:val="both"/>
        <w:rPr>
          <w:b/>
          <w:sz w:val="24"/>
        </w:rPr>
      </w:pPr>
    </w:p>
    <w:p w14:paraId="517331C9" w14:textId="77777777" w:rsidR="00EC4080" w:rsidRDefault="00EC4080">
      <w:pPr>
        <w:jc w:val="both"/>
        <w:rPr>
          <w:b/>
          <w:sz w:val="24"/>
        </w:rPr>
      </w:pPr>
    </w:p>
    <w:p w14:paraId="15B5B4BD" w14:textId="14DF314E" w:rsidR="00964FC2" w:rsidRDefault="00000000">
      <w:pPr>
        <w:jc w:val="both"/>
      </w:pPr>
      <w:r>
        <w:rPr>
          <w:b/>
          <w:sz w:val="24"/>
        </w:rPr>
        <w:t>🎯 2. OBJECTIVES</w:t>
      </w:r>
    </w:p>
    <w:p w14:paraId="76E38688" w14:textId="77777777" w:rsidR="00964FC2" w:rsidRDefault="00000000">
      <w:pPr>
        <w:jc w:val="both"/>
      </w:pPr>
      <w:r>
        <w:t>• Predict credit card approval</w:t>
      </w:r>
    </w:p>
    <w:p w14:paraId="11AD0160" w14:textId="77777777" w:rsidR="00964FC2" w:rsidRDefault="00000000">
      <w:pPr>
        <w:jc w:val="both"/>
      </w:pPr>
      <w:r>
        <w:t>• Preprocess real-world credit dataset</w:t>
      </w:r>
    </w:p>
    <w:p w14:paraId="351A7DFE" w14:textId="77777777" w:rsidR="00964FC2" w:rsidRDefault="00000000">
      <w:pPr>
        <w:jc w:val="both"/>
      </w:pPr>
      <w:r>
        <w:t>• Train &amp; compare multiple ML models</w:t>
      </w:r>
    </w:p>
    <w:p w14:paraId="54604301" w14:textId="77777777" w:rsidR="00964FC2" w:rsidRDefault="00000000">
      <w:pPr>
        <w:jc w:val="both"/>
      </w:pPr>
      <w:r>
        <w:t>• Solve class imbalance using SMOTE</w:t>
      </w:r>
    </w:p>
    <w:p w14:paraId="0BF74D04" w14:textId="77777777" w:rsidR="00964FC2" w:rsidRDefault="00000000">
      <w:pPr>
        <w:jc w:val="both"/>
      </w:pPr>
      <w:r>
        <w:t>• Identify important features</w:t>
      </w:r>
    </w:p>
    <w:p w14:paraId="29524927" w14:textId="77777777" w:rsidR="00964FC2" w:rsidRDefault="00000000">
      <w:pPr>
        <w:jc w:val="both"/>
      </w:pPr>
      <w:r>
        <w:t>• Provide real-time prediction function</w:t>
      </w:r>
    </w:p>
    <w:p w14:paraId="6912D0C3" w14:textId="77777777" w:rsidR="00EC4080" w:rsidRDefault="00EC4080">
      <w:pPr>
        <w:jc w:val="both"/>
        <w:rPr>
          <w:b/>
          <w:sz w:val="24"/>
        </w:rPr>
      </w:pPr>
    </w:p>
    <w:p w14:paraId="502DC84E" w14:textId="77777777" w:rsidR="00EC4080" w:rsidRDefault="00EC4080">
      <w:pPr>
        <w:jc w:val="both"/>
        <w:rPr>
          <w:b/>
          <w:sz w:val="24"/>
        </w:rPr>
      </w:pPr>
    </w:p>
    <w:p w14:paraId="1DD37CEF" w14:textId="77777777" w:rsidR="00EC4080" w:rsidRDefault="00EC4080">
      <w:pPr>
        <w:jc w:val="both"/>
        <w:rPr>
          <w:b/>
          <w:sz w:val="24"/>
        </w:rPr>
      </w:pPr>
    </w:p>
    <w:p w14:paraId="408F8FA7" w14:textId="77777777" w:rsidR="00EC4080" w:rsidRDefault="00EC4080">
      <w:pPr>
        <w:jc w:val="both"/>
        <w:rPr>
          <w:b/>
          <w:sz w:val="24"/>
        </w:rPr>
      </w:pPr>
    </w:p>
    <w:p w14:paraId="54CD2792" w14:textId="556C8DFA" w:rsidR="00964FC2" w:rsidRDefault="00000000">
      <w:pPr>
        <w:jc w:val="both"/>
      </w:pPr>
      <w:r>
        <w:rPr>
          <w:b/>
          <w:sz w:val="24"/>
        </w:rPr>
        <w:t>📊 3. DATASET INFORMATION</w:t>
      </w:r>
    </w:p>
    <w:p w14:paraId="5D73F40A" w14:textId="77777777" w:rsidR="00964FC2" w:rsidRDefault="00000000">
      <w:pPr>
        <w:jc w:val="both"/>
      </w:pPr>
      <w:r>
        <w:t>• Source: UCI</w:t>
      </w:r>
    </w:p>
    <w:p w14:paraId="446601F8" w14:textId="77777777" w:rsidR="00964FC2" w:rsidRDefault="00000000">
      <w:pPr>
        <w:jc w:val="both"/>
      </w:pPr>
      <w:r>
        <w:t>• Rows: ~690</w:t>
      </w:r>
    </w:p>
    <w:p w14:paraId="186654DF" w14:textId="77777777" w:rsidR="00964FC2" w:rsidRDefault="00000000">
      <w:pPr>
        <w:jc w:val="both"/>
      </w:pPr>
      <w:r>
        <w:t>• Columns: 16</w:t>
      </w:r>
    </w:p>
    <w:p w14:paraId="28D2B752" w14:textId="77777777" w:rsidR="00964FC2" w:rsidRDefault="00000000">
      <w:pPr>
        <w:jc w:val="both"/>
      </w:pPr>
      <w:r>
        <w:t>• Contains missing values &amp; mixed data types</w:t>
      </w:r>
    </w:p>
    <w:p w14:paraId="36CF8321" w14:textId="77777777" w:rsidR="00964FC2" w:rsidRDefault="00000000">
      <w:pPr>
        <w:jc w:val="both"/>
      </w:pPr>
      <w:r>
        <w:t>• Target: A16 (Approved/Rejected)</w:t>
      </w:r>
    </w:p>
    <w:p w14:paraId="13D98E92" w14:textId="77777777" w:rsidR="00EC4080" w:rsidRDefault="00EC4080">
      <w:pPr>
        <w:jc w:val="both"/>
        <w:rPr>
          <w:b/>
          <w:sz w:val="24"/>
        </w:rPr>
      </w:pPr>
    </w:p>
    <w:p w14:paraId="3DB3A29C" w14:textId="77777777" w:rsidR="00EC4080" w:rsidRDefault="00EC4080">
      <w:pPr>
        <w:jc w:val="both"/>
        <w:rPr>
          <w:b/>
          <w:sz w:val="24"/>
        </w:rPr>
      </w:pPr>
    </w:p>
    <w:p w14:paraId="51E6679F" w14:textId="1C3F2679" w:rsidR="00964FC2" w:rsidRDefault="00000000">
      <w:pPr>
        <w:jc w:val="both"/>
      </w:pPr>
      <w:r>
        <w:rPr>
          <w:b/>
          <w:sz w:val="24"/>
        </w:rPr>
        <w:t>🛠 4. TOOLS &amp; TECHNOLOGIES</w:t>
      </w:r>
    </w:p>
    <w:p w14:paraId="0F22286A" w14:textId="77777777" w:rsidR="00964FC2" w:rsidRDefault="00000000">
      <w:pPr>
        <w:jc w:val="both"/>
      </w:pPr>
      <w:r>
        <w:t>• Python</w:t>
      </w:r>
    </w:p>
    <w:p w14:paraId="2C752255" w14:textId="77777777" w:rsidR="00964FC2" w:rsidRDefault="00000000">
      <w:pPr>
        <w:jc w:val="both"/>
      </w:pPr>
      <w:r>
        <w:t>• Pandas, NumPy</w:t>
      </w:r>
    </w:p>
    <w:p w14:paraId="24B2D6B8" w14:textId="77777777" w:rsidR="00964FC2" w:rsidRDefault="00000000">
      <w:pPr>
        <w:jc w:val="both"/>
      </w:pPr>
      <w:r>
        <w:t>• Scikit-learn</w:t>
      </w:r>
    </w:p>
    <w:p w14:paraId="7BE42163" w14:textId="77777777" w:rsidR="00964FC2" w:rsidRDefault="00000000">
      <w:pPr>
        <w:jc w:val="both"/>
      </w:pPr>
      <w:r>
        <w:t>• Matplotlib, Seaborn</w:t>
      </w:r>
    </w:p>
    <w:p w14:paraId="79E1DD47" w14:textId="77777777" w:rsidR="00964FC2" w:rsidRDefault="00000000">
      <w:pPr>
        <w:jc w:val="both"/>
      </w:pPr>
      <w:r>
        <w:t>• Imbalanced-Learn (SMOTE)</w:t>
      </w:r>
    </w:p>
    <w:p w14:paraId="68F2F8FB" w14:textId="77777777" w:rsidR="00964FC2" w:rsidRDefault="00000000">
      <w:pPr>
        <w:jc w:val="both"/>
      </w:pPr>
      <w:r>
        <w:t>• XGBoost</w:t>
      </w:r>
    </w:p>
    <w:p w14:paraId="4C46AFB1" w14:textId="77777777" w:rsidR="00964FC2" w:rsidRDefault="00000000">
      <w:pPr>
        <w:jc w:val="both"/>
      </w:pPr>
      <w:r>
        <w:t>• Google Colab</w:t>
      </w:r>
    </w:p>
    <w:p w14:paraId="4553453B" w14:textId="77777777" w:rsidR="00EC4080" w:rsidRDefault="00EC4080">
      <w:pPr>
        <w:jc w:val="both"/>
        <w:rPr>
          <w:b/>
          <w:sz w:val="24"/>
        </w:rPr>
      </w:pPr>
    </w:p>
    <w:p w14:paraId="0B352443" w14:textId="77777777" w:rsidR="00EC4080" w:rsidRDefault="00EC4080">
      <w:pPr>
        <w:jc w:val="both"/>
        <w:rPr>
          <w:b/>
          <w:sz w:val="24"/>
        </w:rPr>
      </w:pPr>
    </w:p>
    <w:p w14:paraId="4ECEF277" w14:textId="2693B28A" w:rsidR="00964FC2" w:rsidRDefault="00000000">
      <w:pPr>
        <w:jc w:val="both"/>
      </w:pPr>
      <w:r>
        <w:rPr>
          <w:b/>
          <w:sz w:val="24"/>
        </w:rPr>
        <w:t>🔄 5. METHODOLOGY</w:t>
      </w:r>
    </w:p>
    <w:p w14:paraId="74389EE9" w14:textId="77777777" w:rsidR="00964FC2" w:rsidRDefault="00000000">
      <w:pPr>
        <w:jc w:val="both"/>
      </w:pPr>
      <w:r>
        <w:t>1️⃣ Import Libraries</w:t>
      </w:r>
    </w:p>
    <w:p w14:paraId="3B354F20" w14:textId="77777777" w:rsidR="00964FC2" w:rsidRDefault="00000000">
      <w:pPr>
        <w:jc w:val="both"/>
      </w:pPr>
      <w:r>
        <w:t>2️⃣ Load Dataset</w:t>
      </w:r>
    </w:p>
    <w:p w14:paraId="0729497B" w14:textId="77777777" w:rsidR="00964FC2" w:rsidRDefault="00000000">
      <w:pPr>
        <w:jc w:val="both"/>
      </w:pPr>
      <w:r>
        <w:t>3️⃣ Data Exploration</w:t>
      </w:r>
    </w:p>
    <w:p w14:paraId="55F4B8C4" w14:textId="77777777" w:rsidR="00964FC2" w:rsidRDefault="00000000">
      <w:pPr>
        <w:jc w:val="both"/>
      </w:pPr>
      <w:r>
        <w:t>4️⃣ Preprocessing (Encoding, Scaling)</w:t>
      </w:r>
    </w:p>
    <w:p w14:paraId="2861232D" w14:textId="77777777" w:rsidR="00964FC2" w:rsidRDefault="00000000">
      <w:pPr>
        <w:jc w:val="both"/>
      </w:pPr>
      <w:r>
        <w:t>5️⃣ Handle Imbalance (SMOTE)</w:t>
      </w:r>
    </w:p>
    <w:p w14:paraId="6CA3CA3A" w14:textId="77777777" w:rsidR="00EC4080" w:rsidRDefault="00EC4080">
      <w:pPr>
        <w:jc w:val="both"/>
      </w:pPr>
    </w:p>
    <w:p w14:paraId="318F455F" w14:textId="143FBF8A" w:rsidR="00964FC2" w:rsidRDefault="00000000">
      <w:pPr>
        <w:jc w:val="both"/>
      </w:pPr>
      <w:r>
        <w:t>6️⃣ Train ML Models</w:t>
      </w:r>
    </w:p>
    <w:p w14:paraId="6065270D" w14:textId="77777777" w:rsidR="00964FC2" w:rsidRDefault="00000000">
      <w:pPr>
        <w:jc w:val="both"/>
      </w:pPr>
      <w:r>
        <w:t>7️⃣ Model Evaluation</w:t>
      </w:r>
    </w:p>
    <w:p w14:paraId="2397F9E3" w14:textId="77777777" w:rsidR="00964FC2" w:rsidRDefault="00000000">
      <w:pPr>
        <w:jc w:val="both"/>
      </w:pPr>
      <w:r>
        <w:t>8️⃣ Choose Best Model</w:t>
      </w:r>
    </w:p>
    <w:p w14:paraId="185A3CFA" w14:textId="77777777" w:rsidR="00964FC2" w:rsidRDefault="00000000">
      <w:pPr>
        <w:jc w:val="both"/>
      </w:pPr>
      <w:r>
        <w:t>9️⃣ Real-time Prediction</w:t>
      </w:r>
    </w:p>
    <w:p w14:paraId="26AB0420" w14:textId="77777777" w:rsidR="00EC4080" w:rsidRDefault="00000000">
      <w:pPr>
        <w:jc w:val="both"/>
      </w:pPr>
      <w:r>
        <w:t>🔟 Save Model</w:t>
      </w:r>
    </w:p>
    <w:p w14:paraId="25296AFB" w14:textId="77777777" w:rsidR="00EC4080" w:rsidRDefault="00EC4080">
      <w:pPr>
        <w:jc w:val="both"/>
      </w:pPr>
    </w:p>
    <w:p w14:paraId="4B97A91E" w14:textId="77777777" w:rsidR="00EC4080" w:rsidRDefault="00EC4080">
      <w:pPr>
        <w:jc w:val="both"/>
      </w:pPr>
    </w:p>
    <w:p w14:paraId="737B47B2" w14:textId="40F9D61B" w:rsidR="00964FC2" w:rsidRDefault="00000000">
      <w:pPr>
        <w:jc w:val="both"/>
      </w:pPr>
      <w:r>
        <w:rPr>
          <w:b/>
          <w:sz w:val="24"/>
        </w:rPr>
        <w:t>🏆 6. RESULTS</w:t>
      </w:r>
    </w:p>
    <w:p w14:paraId="5B7A6FB3" w14:textId="77777777" w:rsidR="00964FC2" w:rsidRDefault="00000000">
      <w:pPr>
        <w:jc w:val="both"/>
      </w:pPr>
      <w:r>
        <w:t>Performance Summary:</w:t>
      </w:r>
    </w:p>
    <w:p w14:paraId="031BFF92" w14:textId="77777777" w:rsidR="00964FC2" w:rsidRDefault="00000000">
      <w:pPr>
        <w:jc w:val="both"/>
      </w:pPr>
      <w:r>
        <w:t>• XGBoost – ⭐ Best (High Accuracy, High ROC-AUC)</w:t>
      </w:r>
    </w:p>
    <w:p w14:paraId="642839D6" w14:textId="77777777" w:rsidR="00964FC2" w:rsidRDefault="00000000">
      <w:pPr>
        <w:jc w:val="both"/>
      </w:pPr>
      <w:r>
        <w:t>• Random Forest – Excellent</w:t>
      </w:r>
    </w:p>
    <w:p w14:paraId="763FB09D" w14:textId="77777777" w:rsidR="00964FC2" w:rsidRDefault="00000000">
      <w:pPr>
        <w:jc w:val="both"/>
      </w:pPr>
      <w:r>
        <w:t>• Gradient Boosting – Very Good</w:t>
      </w:r>
    </w:p>
    <w:p w14:paraId="04678122" w14:textId="77777777" w:rsidR="00964FC2" w:rsidRDefault="00000000">
      <w:pPr>
        <w:jc w:val="both"/>
      </w:pPr>
      <w:r>
        <w:t>• Logistic Regression – Good</w:t>
      </w:r>
    </w:p>
    <w:p w14:paraId="11D19FD7" w14:textId="77777777" w:rsidR="00964FC2" w:rsidRDefault="00000000">
      <w:pPr>
        <w:jc w:val="both"/>
      </w:pPr>
      <w:r>
        <w:t>• Decision Tree – Moderate</w:t>
      </w:r>
    </w:p>
    <w:p w14:paraId="31EDAE35" w14:textId="77777777" w:rsidR="00964FC2" w:rsidRDefault="00964FC2">
      <w:pPr>
        <w:jc w:val="both"/>
      </w:pPr>
    </w:p>
    <w:p w14:paraId="0640FC74" w14:textId="77777777" w:rsidR="00964FC2" w:rsidRDefault="00000000">
      <w:pPr>
        <w:jc w:val="both"/>
      </w:pPr>
      <w:r>
        <w:t>📈 Visual Outputs:</w:t>
      </w:r>
    </w:p>
    <w:p w14:paraId="06218F6A" w14:textId="77777777" w:rsidR="00964FC2" w:rsidRDefault="00000000">
      <w:pPr>
        <w:jc w:val="both"/>
      </w:pPr>
      <w:r>
        <w:t>• Class Distribution</w:t>
      </w:r>
    </w:p>
    <w:p w14:paraId="50877B7F" w14:textId="77777777" w:rsidR="00964FC2" w:rsidRDefault="00000000">
      <w:pPr>
        <w:jc w:val="both"/>
      </w:pPr>
      <w:r>
        <w:t>• Accuracy Comparison</w:t>
      </w:r>
    </w:p>
    <w:p w14:paraId="7899947F" w14:textId="77777777" w:rsidR="00964FC2" w:rsidRDefault="00000000">
      <w:pPr>
        <w:jc w:val="both"/>
      </w:pPr>
      <w:r>
        <w:t>• ROC-AUC Comparison</w:t>
      </w:r>
    </w:p>
    <w:p w14:paraId="36E2B26A" w14:textId="77777777" w:rsidR="00964FC2" w:rsidRDefault="00000000">
      <w:pPr>
        <w:jc w:val="both"/>
      </w:pPr>
      <w:r>
        <w:t>• Confusion Matrix</w:t>
      </w:r>
    </w:p>
    <w:p w14:paraId="31E3641A" w14:textId="77777777" w:rsidR="00964FC2" w:rsidRDefault="00000000">
      <w:pPr>
        <w:jc w:val="both"/>
      </w:pPr>
      <w:r>
        <w:t>• ROC Curve</w:t>
      </w:r>
    </w:p>
    <w:p w14:paraId="7B83F9E1" w14:textId="77777777" w:rsidR="00964FC2" w:rsidRDefault="00000000">
      <w:pPr>
        <w:jc w:val="both"/>
      </w:pPr>
      <w:r>
        <w:t>• Feature Importance</w:t>
      </w:r>
    </w:p>
    <w:p w14:paraId="190784EB" w14:textId="77777777" w:rsidR="00EC4080" w:rsidRDefault="00EC4080">
      <w:pPr>
        <w:jc w:val="both"/>
        <w:rPr>
          <w:b/>
          <w:sz w:val="24"/>
        </w:rPr>
      </w:pPr>
    </w:p>
    <w:p w14:paraId="4B29F448" w14:textId="77777777" w:rsidR="00EC4080" w:rsidRDefault="00EC4080">
      <w:pPr>
        <w:jc w:val="both"/>
        <w:rPr>
          <w:b/>
          <w:sz w:val="24"/>
        </w:rPr>
      </w:pPr>
    </w:p>
    <w:p w14:paraId="15961D3C" w14:textId="77777777" w:rsidR="00EC4080" w:rsidRDefault="00EC4080">
      <w:pPr>
        <w:jc w:val="both"/>
        <w:rPr>
          <w:b/>
          <w:sz w:val="24"/>
        </w:rPr>
      </w:pPr>
    </w:p>
    <w:p w14:paraId="11163509" w14:textId="6291FCA4" w:rsidR="00964FC2" w:rsidRDefault="00000000">
      <w:pPr>
        <w:jc w:val="both"/>
      </w:pPr>
      <w:r>
        <w:rPr>
          <w:b/>
          <w:sz w:val="24"/>
        </w:rPr>
        <w:t>🧪 7. SAMPLE PREDICTION</w:t>
      </w:r>
    </w:p>
    <w:p w14:paraId="1BFD5D55" w14:textId="77777777" w:rsidR="00964FC2" w:rsidRDefault="00000000">
      <w:pPr>
        <w:jc w:val="both"/>
      </w:pPr>
      <w:r>
        <w:t>APPROVED ✓ (Confidence: 92%)</w:t>
      </w:r>
    </w:p>
    <w:p w14:paraId="01658CE7" w14:textId="77777777" w:rsidR="00EC4080" w:rsidRDefault="00EC4080">
      <w:pPr>
        <w:jc w:val="both"/>
        <w:rPr>
          <w:b/>
          <w:sz w:val="24"/>
        </w:rPr>
      </w:pPr>
    </w:p>
    <w:p w14:paraId="06E4E7CF" w14:textId="77777777" w:rsidR="00EC4080" w:rsidRDefault="00EC4080">
      <w:pPr>
        <w:jc w:val="both"/>
        <w:rPr>
          <w:b/>
          <w:sz w:val="24"/>
        </w:rPr>
      </w:pPr>
    </w:p>
    <w:p w14:paraId="61F24F28" w14:textId="2FDB309E" w:rsidR="00964FC2" w:rsidRDefault="00000000">
      <w:pPr>
        <w:jc w:val="both"/>
      </w:pPr>
      <w:r>
        <w:rPr>
          <w:b/>
          <w:sz w:val="24"/>
        </w:rPr>
        <w:t>💡 8. APPLICATIONS</w:t>
      </w:r>
    </w:p>
    <w:p w14:paraId="27D3A419" w14:textId="77777777" w:rsidR="00964FC2" w:rsidRDefault="00000000">
      <w:pPr>
        <w:jc w:val="both"/>
      </w:pPr>
      <w:r>
        <w:t>• Automated credit card approval</w:t>
      </w:r>
    </w:p>
    <w:p w14:paraId="7D4B2281" w14:textId="77777777" w:rsidR="00964FC2" w:rsidRDefault="00000000">
      <w:pPr>
        <w:jc w:val="both"/>
      </w:pPr>
      <w:r>
        <w:t>• Loan risk assessment</w:t>
      </w:r>
    </w:p>
    <w:p w14:paraId="36B5BB71" w14:textId="77777777" w:rsidR="00EC4080" w:rsidRDefault="00EC4080">
      <w:pPr>
        <w:jc w:val="both"/>
      </w:pPr>
    </w:p>
    <w:p w14:paraId="46779D62" w14:textId="169D96FA" w:rsidR="00964FC2" w:rsidRDefault="00000000">
      <w:pPr>
        <w:jc w:val="both"/>
      </w:pPr>
      <w:r>
        <w:t>• Credit scoring systems</w:t>
      </w:r>
    </w:p>
    <w:p w14:paraId="75DD8F71" w14:textId="77777777" w:rsidR="00964FC2" w:rsidRDefault="00000000">
      <w:pPr>
        <w:jc w:val="both"/>
      </w:pPr>
      <w:r>
        <w:t>• Banking fraud detection</w:t>
      </w:r>
    </w:p>
    <w:p w14:paraId="03B07B94" w14:textId="77777777" w:rsidR="00EC4080" w:rsidRDefault="00EC4080">
      <w:pPr>
        <w:jc w:val="both"/>
        <w:rPr>
          <w:b/>
          <w:sz w:val="24"/>
        </w:rPr>
      </w:pPr>
    </w:p>
    <w:p w14:paraId="173D0695" w14:textId="77777777" w:rsidR="00EC4080" w:rsidRDefault="00EC4080">
      <w:pPr>
        <w:jc w:val="both"/>
        <w:rPr>
          <w:b/>
          <w:sz w:val="24"/>
        </w:rPr>
      </w:pPr>
    </w:p>
    <w:p w14:paraId="4FD4CFE5" w14:textId="1B3231DC" w:rsidR="00964FC2" w:rsidRDefault="00000000">
      <w:pPr>
        <w:jc w:val="both"/>
      </w:pPr>
      <w:r>
        <w:rPr>
          <w:b/>
          <w:sz w:val="24"/>
        </w:rPr>
        <w:t>🚀 9. FUTURE WORK</w:t>
      </w:r>
    </w:p>
    <w:p w14:paraId="3238691F" w14:textId="77777777" w:rsidR="00964FC2" w:rsidRDefault="00000000">
      <w:pPr>
        <w:jc w:val="both"/>
      </w:pPr>
      <w:r>
        <w:t>• Deploy as web app</w:t>
      </w:r>
    </w:p>
    <w:p w14:paraId="39259770" w14:textId="77777777" w:rsidR="00964FC2" w:rsidRDefault="00000000">
      <w:pPr>
        <w:jc w:val="both"/>
      </w:pPr>
      <w:r>
        <w:t>• Add deep learning</w:t>
      </w:r>
    </w:p>
    <w:p w14:paraId="722F80F8" w14:textId="77777777" w:rsidR="00964FC2" w:rsidRDefault="00000000">
      <w:pPr>
        <w:jc w:val="both"/>
      </w:pPr>
      <w:r>
        <w:t>• Improve fairness</w:t>
      </w:r>
    </w:p>
    <w:p w14:paraId="2373AFC5" w14:textId="77777777" w:rsidR="00964FC2" w:rsidRDefault="00000000">
      <w:pPr>
        <w:jc w:val="both"/>
      </w:pPr>
      <w:r>
        <w:t>• Integrate with live bank systems</w:t>
      </w:r>
    </w:p>
    <w:p w14:paraId="65E2B590" w14:textId="77777777" w:rsidR="00EC4080" w:rsidRDefault="00EC4080">
      <w:pPr>
        <w:jc w:val="both"/>
        <w:rPr>
          <w:b/>
          <w:sz w:val="24"/>
        </w:rPr>
      </w:pPr>
    </w:p>
    <w:p w14:paraId="7EDCC211" w14:textId="77777777" w:rsidR="00EC4080" w:rsidRDefault="00EC4080">
      <w:pPr>
        <w:jc w:val="both"/>
        <w:rPr>
          <w:b/>
          <w:sz w:val="24"/>
        </w:rPr>
      </w:pPr>
    </w:p>
    <w:p w14:paraId="282ACDD8" w14:textId="455C3EA9" w:rsidR="00964FC2" w:rsidRDefault="00000000">
      <w:pPr>
        <w:jc w:val="both"/>
      </w:pPr>
      <w:r>
        <w:rPr>
          <w:b/>
          <w:sz w:val="24"/>
        </w:rPr>
        <w:t>✔ 10. CONCLUSION</w:t>
      </w:r>
    </w:p>
    <w:p w14:paraId="0D279091" w14:textId="77777777" w:rsidR="00964FC2" w:rsidRDefault="00000000">
      <w:pPr>
        <w:jc w:val="both"/>
      </w:pPr>
      <w:r>
        <w:t>This system predicts credit card approval efficiently using machine learning.</w:t>
      </w:r>
    </w:p>
    <w:p w14:paraId="41E1CDE3" w14:textId="77777777" w:rsidR="00964FC2" w:rsidRDefault="00000000">
      <w:pPr>
        <w:jc w:val="both"/>
      </w:pPr>
      <w:r>
        <w:t>XGBoost achieved outstanding performance (ROC-AUC ≈ 0.98).</w:t>
      </w:r>
    </w:p>
    <w:p w14:paraId="0EA454AF" w14:textId="77777777" w:rsidR="00964FC2" w:rsidRDefault="00000000">
      <w:pPr>
        <w:jc w:val="both"/>
      </w:pPr>
      <w:r>
        <w:t>Model is scalable, accurate, and ready for deployment.</w:t>
      </w:r>
    </w:p>
    <w:sectPr w:rsidR="00964FC2" w:rsidSect="00034616">
      <w:pgSz w:w="12240" w:h="15840"/>
      <w:pgMar w:top="1440" w:right="1800" w:bottom="1440" w:left="1800" w:header="720" w:footer="720" w:gutter="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762225">
    <w:abstractNumId w:val="8"/>
  </w:num>
  <w:num w:numId="2" w16cid:durableId="1703357634">
    <w:abstractNumId w:val="6"/>
  </w:num>
  <w:num w:numId="3" w16cid:durableId="1291401827">
    <w:abstractNumId w:val="5"/>
  </w:num>
  <w:num w:numId="4" w16cid:durableId="1831824961">
    <w:abstractNumId w:val="4"/>
  </w:num>
  <w:num w:numId="5" w16cid:durableId="186337956">
    <w:abstractNumId w:val="7"/>
  </w:num>
  <w:num w:numId="6" w16cid:durableId="1015424814">
    <w:abstractNumId w:val="3"/>
  </w:num>
  <w:num w:numId="7" w16cid:durableId="1531183269">
    <w:abstractNumId w:val="2"/>
  </w:num>
  <w:num w:numId="8" w16cid:durableId="273942677">
    <w:abstractNumId w:val="1"/>
  </w:num>
  <w:num w:numId="9" w16cid:durableId="42573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4FC2"/>
    <w:rsid w:val="00AA1D8D"/>
    <w:rsid w:val="00B47730"/>
    <w:rsid w:val="00CB0664"/>
    <w:rsid w:val="00EC4080"/>
    <w:rsid w:val="00F216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28577"/>
  <w14:defaultImageDpi w14:val="300"/>
  <w15:docId w15:val="{70B8C6A6-8BDF-4BA2-B5B0-B03ABAD71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PRITHIKA S A</cp:lastModifiedBy>
  <cp:revision>2</cp:revision>
  <dcterms:created xsi:type="dcterms:W3CDTF">2025-11-22T12:27:00Z</dcterms:created>
  <dcterms:modified xsi:type="dcterms:W3CDTF">2025-11-22T12:27:00Z</dcterms:modified>
  <cp:category/>
</cp:coreProperties>
</file>